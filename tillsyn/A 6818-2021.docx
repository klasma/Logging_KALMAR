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6818-2021 i Kalmar kommun</w:t>
      </w:r>
    </w:p>
    <w:p>
      <w:r>
        <w:t>Detta dokument behandlar höga naturvärden i avverkningsamälan A 6818-2021 i Kalmar kommun. Denna avverkningsanmälan inkom 2021-02-10 och omfattar 9,7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raggbock (VU), gransotdyna (NT), havsörn (NT, §4), orange taggsvamp (NT), spillkråka (NT, §4), sumpviol (NT), tallticka (NT), talltita (NT, §4), ullticka (NT), blomkålssvamp (S), blåmossa (S), bronshjon (S), dropptaggsvamp (S), grovticka (S), grönpyrola (S) och tallfingersvamp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9402"/>
            <wp:docPr id="1" name="Picture 1"/>
            <wp:cNvGraphicFramePr>
              <a:graphicFrameLocks noChangeAspect="1"/>
            </wp:cNvGraphicFramePr>
            <a:graphic>
              <a:graphicData uri="http://schemas.openxmlformats.org/drawingml/2006/picture">
                <pic:pic>
                  <pic:nvPicPr>
                    <pic:cNvPr id="0" name="A 6818-2021.png"/>
                    <pic:cNvPicPr/>
                  </pic:nvPicPr>
                  <pic:blipFill>
                    <a:blip r:embed="rId16"/>
                    <a:stretch>
                      <a:fillRect/>
                    </a:stretch>
                  </pic:blipFill>
                  <pic:spPr>
                    <a:xfrm>
                      <a:off x="0" y="0"/>
                      <a:ext cx="5486400" cy="3429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6273935, E 557907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Havsörn (NT, §4)</w:t>
      </w:r>
    </w:p>
    <w:p>
      <w:pPr>
        <w:pStyle w:val="ListBullet"/>
      </w:pPr>
      <w:r>
        <w:t>Spillkråka (NT, §4)</w:t>
      </w:r>
    </w:p>
    <w:p>
      <w:pPr>
        <w:pStyle w:val="ListBullet"/>
      </w:pPr>
      <w:r>
        <w:t>Talltita (NT, §4)</w:t>
      </w:r>
    </w:p>
    <w:p>
      <w:r>
        <w:t>I det avverkningsanmälda området finns 95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948284"/>
            <wp:docPr id="2" name="Picture 2"/>
            <wp:cNvGraphicFramePr>
              <a:graphicFrameLocks noChangeAspect="1"/>
            </wp:cNvGraphicFramePr>
            <a:graphic>
              <a:graphicData uri="http://schemas.openxmlformats.org/drawingml/2006/picture">
                <pic:pic>
                  <pic:nvPicPr>
                    <pic:cNvPr id="0" name="A 6818-2021.png"/>
                    <pic:cNvPicPr/>
                  </pic:nvPicPr>
                  <pic:blipFill>
                    <a:blip r:embed="rId17"/>
                    <a:stretch>
                      <a:fillRect/>
                    </a:stretch>
                  </pic:blipFill>
                  <pic:spPr>
                    <a:xfrm>
                      <a:off x="0" y="0"/>
                      <a:ext cx="5486400" cy="394828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6273935, E 557907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