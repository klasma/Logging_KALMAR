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6818-2021 i Kalmar kommun</w:t>
      </w:r>
    </w:p>
    <w:p>
      <w:r>
        <w:t>Detta dokument behandlar höga naturvärden i avverkningsamälan A 6818-2021 i Kalmar kommun. Denna avverkningsanmälan inkom 2021-02-10 och omfattar 9,7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Spillkråka (NT, §4)</w:t>
      </w:r>
    </w:p>
    <w:p>
      <w:pPr>
        <w:pStyle w:val="ListBullet"/>
      </w:pPr>
      <w:r>
        <w:t>Talltita (NT, §4)</w:t>
      </w:r>
    </w:p>
    <w:p>
      <w:r>
        <w:t>I det avverkningsanmälda området finns 95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6273935, E 557907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